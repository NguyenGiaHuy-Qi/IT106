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7F8CD" w14:textId="52477DA0" w:rsidR="00D220A5" w:rsidRDefault="00000000">
      <w:pPr>
        <w:pStyle w:val="Heading1"/>
      </w:pPr>
      <w:r>
        <w:t xml:space="preserve">User Stories và Product Backlog </w:t>
      </w:r>
    </w:p>
    <w:p w14:paraId="2D50B853" w14:textId="77777777" w:rsidR="00D220A5" w:rsidRDefault="00000000">
      <w:pPr>
        <w:pStyle w:val="Heading2"/>
      </w:pPr>
      <w:r>
        <w:t>1. User Stories</w:t>
      </w:r>
    </w:p>
    <w:p w14:paraId="0CBC18B4" w14:textId="77777777" w:rsidR="00D220A5" w:rsidRDefault="00000000">
      <w:r>
        <w:t>1. Tôi là một khách mua đồ online, tôi muốn có ô tìm kiếm sản phẩm để đỡ phải kéo xuống cả đống thứ.</w:t>
      </w:r>
    </w:p>
    <w:p w14:paraId="270C6EFC" w14:textId="77777777" w:rsidR="00D220A5" w:rsidRDefault="00000000">
      <w:r>
        <w:t>2. Tôi là người mua hàng, tôi muốn có mấy cái bộ lọc như giá, thương hiệu để chọn nhanh.</w:t>
      </w:r>
    </w:p>
    <w:p w14:paraId="230A78DD" w14:textId="77777777" w:rsidR="00D220A5" w:rsidRDefault="00000000">
      <w:r>
        <w:t>3. Tôi là khách, tôi muốn xem chi tiết sản phẩm để biết có đúng thứ mình cần không.</w:t>
      </w:r>
    </w:p>
    <w:p w14:paraId="63CB7C6B" w14:textId="77777777" w:rsidR="00D220A5" w:rsidRDefault="00000000">
      <w:r>
        <w:t>4. Tôi là người mua, tôi muốn có giỏ hàng để lưu những món định mua.</w:t>
      </w:r>
    </w:p>
    <w:p w14:paraId="1070EF50" w14:textId="77777777" w:rsidR="00D220A5" w:rsidRDefault="00000000">
      <w:r>
        <w:t>5. Tôi là khách hàng, tôi muốn nhiều kiểu thanh toán như ví, thẻ, COD cho tiện.</w:t>
      </w:r>
    </w:p>
    <w:p w14:paraId="57998CC1" w14:textId="77777777" w:rsidR="00D220A5" w:rsidRDefault="00000000">
      <w:r>
        <w:t>6. Tôi là khách, tôi muốn xem đơn hàng đang ở đâu để sắp xếp nhận.</w:t>
      </w:r>
    </w:p>
    <w:p w14:paraId="38B9A6E6" w14:textId="77777777" w:rsidR="00D220A5" w:rsidRDefault="00000000">
      <w:r>
        <w:t>7. Tôi là người dùng, tôi muốn được đánh giá sản phẩm sau khi mua.</w:t>
      </w:r>
    </w:p>
    <w:p w14:paraId="454496C7" w14:textId="77777777" w:rsidR="00D220A5" w:rsidRDefault="00000000">
      <w:pPr>
        <w:pStyle w:val="Heading2"/>
      </w:pPr>
      <w:r>
        <w:t>2. Product Backlog (Ưu tiên)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220A5" w14:paraId="66611376" w14:textId="77777777">
        <w:tc>
          <w:tcPr>
            <w:tcW w:w="2880" w:type="dxa"/>
          </w:tcPr>
          <w:p w14:paraId="7359263C" w14:textId="77777777" w:rsidR="00D220A5" w:rsidRDefault="00000000">
            <w:r>
              <w:t>Tính năng</w:t>
            </w:r>
          </w:p>
        </w:tc>
        <w:tc>
          <w:tcPr>
            <w:tcW w:w="2880" w:type="dxa"/>
          </w:tcPr>
          <w:p w14:paraId="3E1CB2C0" w14:textId="77777777" w:rsidR="00D220A5" w:rsidRDefault="00000000">
            <w:r>
              <w:t>Mức ưu tiên</w:t>
            </w:r>
          </w:p>
        </w:tc>
        <w:tc>
          <w:tcPr>
            <w:tcW w:w="2880" w:type="dxa"/>
          </w:tcPr>
          <w:p w14:paraId="6E023967" w14:textId="77777777" w:rsidR="00D220A5" w:rsidRDefault="00000000">
            <w:r>
              <w:t>Ghi chú</w:t>
            </w:r>
          </w:p>
        </w:tc>
      </w:tr>
      <w:tr w:rsidR="00D220A5" w14:paraId="2F77266A" w14:textId="77777777">
        <w:tc>
          <w:tcPr>
            <w:tcW w:w="2880" w:type="dxa"/>
          </w:tcPr>
          <w:p w14:paraId="35347733" w14:textId="77777777" w:rsidR="00D220A5" w:rsidRDefault="00000000">
            <w:r>
              <w:t>Tìm kiếm sản phẩm</w:t>
            </w:r>
          </w:p>
        </w:tc>
        <w:tc>
          <w:tcPr>
            <w:tcW w:w="2880" w:type="dxa"/>
          </w:tcPr>
          <w:p w14:paraId="38CDB77E" w14:textId="77777777" w:rsidR="00D220A5" w:rsidRDefault="00000000">
            <w:r>
              <w:t>Rất quan trọng</w:t>
            </w:r>
          </w:p>
        </w:tc>
        <w:tc>
          <w:tcPr>
            <w:tcW w:w="2880" w:type="dxa"/>
          </w:tcPr>
          <w:p w14:paraId="4705400E" w14:textId="77777777" w:rsidR="00D220A5" w:rsidRDefault="00000000">
            <w:r>
              <w:t>Không có tìm kiếm là người dùng out liền.</w:t>
            </w:r>
          </w:p>
        </w:tc>
      </w:tr>
      <w:tr w:rsidR="00D220A5" w14:paraId="0F55BE91" w14:textId="77777777">
        <w:tc>
          <w:tcPr>
            <w:tcW w:w="2880" w:type="dxa"/>
          </w:tcPr>
          <w:p w14:paraId="0909755F" w14:textId="77777777" w:rsidR="00D220A5" w:rsidRDefault="00000000">
            <w:r>
              <w:t>Xem chi tiết sản phẩm</w:t>
            </w:r>
          </w:p>
        </w:tc>
        <w:tc>
          <w:tcPr>
            <w:tcW w:w="2880" w:type="dxa"/>
          </w:tcPr>
          <w:p w14:paraId="4AE86E37" w14:textId="77777777" w:rsidR="00D220A5" w:rsidRDefault="00000000">
            <w:r>
              <w:t>Quan trọng</w:t>
            </w:r>
          </w:p>
        </w:tc>
        <w:tc>
          <w:tcPr>
            <w:tcW w:w="2880" w:type="dxa"/>
          </w:tcPr>
          <w:p w14:paraId="51D9105E" w14:textId="77777777" w:rsidR="00D220A5" w:rsidRDefault="00000000">
            <w:r>
              <w:t>Phải xem rõ mới dám mua.</w:t>
            </w:r>
          </w:p>
        </w:tc>
      </w:tr>
      <w:tr w:rsidR="00D220A5" w14:paraId="5DC4DB3C" w14:textId="77777777">
        <w:tc>
          <w:tcPr>
            <w:tcW w:w="2880" w:type="dxa"/>
          </w:tcPr>
          <w:p w14:paraId="677C8109" w14:textId="77777777" w:rsidR="00D220A5" w:rsidRDefault="00000000">
            <w:r>
              <w:t>Thêm vào giỏ hàng</w:t>
            </w:r>
          </w:p>
        </w:tc>
        <w:tc>
          <w:tcPr>
            <w:tcW w:w="2880" w:type="dxa"/>
          </w:tcPr>
          <w:p w14:paraId="2E6F3799" w14:textId="77777777" w:rsidR="00D220A5" w:rsidRDefault="00000000">
            <w:r>
              <w:t>Quan trọng</w:t>
            </w:r>
          </w:p>
        </w:tc>
        <w:tc>
          <w:tcPr>
            <w:tcW w:w="2880" w:type="dxa"/>
          </w:tcPr>
          <w:p w14:paraId="7BB4AFB0" w14:textId="77777777" w:rsidR="00D220A5" w:rsidRDefault="00000000">
            <w:r>
              <w:t>Bước trung gian bắt buộc.</w:t>
            </w:r>
          </w:p>
        </w:tc>
      </w:tr>
      <w:tr w:rsidR="00D220A5" w14:paraId="0005EC62" w14:textId="77777777">
        <w:tc>
          <w:tcPr>
            <w:tcW w:w="2880" w:type="dxa"/>
          </w:tcPr>
          <w:p w14:paraId="641B8701" w14:textId="77777777" w:rsidR="00D220A5" w:rsidRDefault="00000000">
            <w:r>
              <w:t>Thanh toán</w:t>
            </w:r>
          </w:p>
        </w:tc>
        <w:tc>
          <w:tcPr>
            <w:tcW w:w="2880" w:type="dxa"/>
          </w:tcPr>
          <w:p w14:paraId="0F171505" w14:textId="77777777" w:rsidR="00D220A5" w:rsidRDefault="00000000">
            <w:r>
              <w:t>Rất quan trọng</w:t>
            </w:r>
          </w:p>
        </w:tc>
        <w:tc>
          <w:tcPr>
            <w:tcW w:w="2880" w:type="dxa"/>
          </w:tcPr>
          <w:p w14:paraId="038E2AA0" w14:textId="77777777" w:rsidR="00D220A5" w:rsidRDefault="00000000">
            <w:r>
              <w:t>Ảnh hưởng trực tiếp đến bán hàng.</w:t>
            </w:r>
          </w:p>
        </w:tc>
      </w:tr>
      <w:tr w:rsidR="00D220A5" w14:paraId="1DE65C95" w14:textId="77777777">
        <w:tc>
          <w:tcPr>
            <w:tcW w:w="2880" w:type="dxa"/>
          </w:tcPr>
          <w:p w14:paraId="7E4A1E2D" w14:textId="77777777" w:rsidR="00D220A5" w:rsidRDefault="00000000">
            <w:r>
              <w:t>Lọc sản phẩm</w:t>
            </w:r>
          </w:p>
        </w:tc>
        <w:tc>
          <w:tcPr>
            <w:tcW w:w="2880" w:type="dxa"/>
          </w:tcPr>
          <w:p w14:paraId="7C74957D" w14:textId="77777777" w:rsidR="00D220A5" w:rsidRDefault="00000000">
            <w:r>
              <w:t>Trung bình</w:t>
            </w:r>
          </w:p>
        </w:tc>
        <w:tc>
          <w:tcPr>
            <w:tcW w:w="2880" w:type="dxa"/>
          </w:tcPr>
          <w:p w14:paraId="1F97CED4" w14:textId="77777777" w:rsidR="00D220A5" w:rsidRDefault="00000000">
            <w:r>
              <w:t>Có thì tiện, không có vẫn dùng được.</w:t>
            </w:r>
          </w:p>
        </w:tc>
      </w:tr>
      <w:tr w:rsidR="00D220A5" w14:paraId="6FCD3EEF" w14:textId="77777777">
        <w:tc>
          <w:tcPr>
            <w:tcW w:w="2880" w:type="dxa"/>
          </w:tcPr>
          <w:p w14:paraId="297A7122" w14:textId="77777777" w:rsidR="00D220A5" w:rsidRDefault="00000000">
            <w:r>
              <w:t>Theo dõi đơn</w:t>
            </w:r>
          </w:p>
        </w:tc>
        <w:tc>
          <w:tcPr>
            <w:tcW w:w="2880" w:type="dxa"/>
          </w:tcPr>
          <w:p w14:paraId="5952F73F" w14:textId="77777777" w:rsidR="00D220A5" w:rsidRDefault="00000000">
            <w:r>
              <w:t>Trung bình</w:t>
            </w:r>
          </w:p>
        </w:tc>
        <w:tc>
          <w:tcPr>
            <w:tcW w:w="2880" w:type="dxa"/>
          </w:tcPr>
          <w:p w14:paraId="5EE41A2E" w14:textId="77777777" w:rsidR="00D220A5" w:rsidRDefault="00000000">
            <w:r>
              <w:t>Dùng sau khi mua.</w:t>
            </w:r>
          </w:p>
        </w:tc>
      </w:tr>
      <w:tr w:rsidR="00D220A5" w14:paraId="5AB00770" w14:textId="77777777">
        <w:tc>
          <w:tcPr>
            <w:tcW w:w="2880" w:type="dxa"/>
          </w:tcPr>
          <w:p w14:paraId="2FF44A11" w14:textId="77777777" w:rsidR="00D220A5" w:rsidRDefault="00000000">
            <w:r>
              <w:t>Đánh giá sản phẩm</w:t>
            </w:r>
          </w:p>
        </w:tc>
        <w:tc>
          <w:tcPr>
            <w:tcW w:w="2880" w:type="dxa"/>
          </w:tcPr>
          <w:p w14:paraId="49CA2FBD" w14:textId="77777777" w:rsidR="00D220A5" w:rsidRDefault="00000000">
            <w:r>
              <w:t>Thấp</w:t>
            </w:r>
          </w:p>
        </w:tc>
        <w:tc>
          <w:tcPr>
            <w:tcW w:w="2880" w:type="dxa"/>
          </w:tcPr>
          <w:p w14:paraId="6C963D06" w14:textId="77777777" w:rsidR="00D220A5" w:rsidRDefault="00000000">
            <w:r>
              <w:t>Không phải tính năng cốt lõi ban đầu.</w:t>
            </w:r>
          </w:p>
        </w:tc>
      </w:tr>
    </w:tbl>
    <w:p w14:paraId="2E1A420F" w14:textId="77777777" w:rsidR="00FA22C5" w:rsidRDefault="00FA22C5"/>
    <w:sectPr w:rsidR="00FA22C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8850395">
    <w:abstractNumId w:val="8"/>
  </w:num>
  <w:num w:numId="2" w16cid:durableId="699673302">
    <w:abstractNumId w:val="6"/>
  </w:num>
  <w:num w:numId="3" w16cid:durableId="111174534">
    <w:abstractNumId w:val="5"/>
  </w:num>
  <w:num w:numId="4" w16cid:durableId="404962131">
    <w:abstractNumId w:val="4"/>
  </w:num>
  <w:num w:numId="5" w16cid:durableId="2142378906">
    <w:abstractNumId w:val="7"/>
  </w:num>
  <w:num w:numId="6" w16cid:durableId="110829797">
    <w:abstractNumId w:val="3"/>
  </w:num>
  <w:num w:numId="7" w16cid:durableId="901599104">
    <w:abstractNumId w:val="2"/>
  </w:num>
  <w:num w:numId="8" w16cid:durableId="10036534">
    <w:abstractNumId w:val="1"/>
  </w:num>
  <w:num w:numId="9" w16cid:durableId="556936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0A2C"/>
    <w:rsid w:val="0015074B"/>
    <w:rsid w:val="0029639D"/>
    <w:rsid w:val="00326F90"/>
    <w:rsid w:val="005E0BD5"/>
    <w:rsid w:val="00AA1D8D"/>
    <w:rsid w:val="00B47730"/>
    <w:rsid w:val="00CB0664"/>
    <w:rsid w:val="00D220A5"/>
    <w:rsid w:val="00FA22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602536D"/>
  <w14:defaultImageDpi w14:val="300"/>
  <w15:docId w15:val="{96A5964D-91DF-41F7-AEF6-D4BB9DE91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Huy Nguyễn</cp:lastModifiedBy>
  <cp:revision>2</cp:revision>
  <dcterms:created xsi:type="dcterms:W3CDTF">2025-12-01T15:58:00Z</dcterms:created>
  <dcterms:modified xsi:type="dcterms:W3CDTF">2025-12-01T15:58:00Z</dcterms:modified>
  <cp:category/>
</cp:coreProperties>
</file>