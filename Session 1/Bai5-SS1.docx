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435B" w14:textId="77777777" w:rsidR="00847C35" w:rsidRDefault="00000000">
      <w:pPr>
        <w:pStyle w:val="Heading1"/>
      </w:pPr>
      <w:r>
        <w:t>Kế Hoạch Tổ Chức Các Sự Kiện Scrum Cho Dự Án Ứng Dụng Mua Sắm Trực Tuyến</w:t>
      </w:r>
    </w:p>
    <w:p w14:paraId="04C7DD1E" w14:textId="77777777" w:rsidR="00847C35" w:rsidRDefault="00000000">
      <w:pPr>
        <w:pStyle w:val="Heading2"/>
      </w:pPr>
      <w:r>
        <w:t>1. Sprint Planning</w:t>
      </w:r>
    </w:p>
    <w:p w14:paraId="027A8053" w14:textId="77777777" w:rsidR="00847C35" w:rsidRDefault="00000000">
      <w:r>
        <w:t>Mục tiêu: Xác định mục tiêu Sprint và chọn các hạng mục Product Backlog để đưa vào Sprint Backlog.</w:t>
      </w:r>
    </w:p>
    <w:p w14:paraId="30999B03" w14:textId="77777777" w:rsidR="00847C35" w:rsidRDefault="00000000">
      <w:pPr>
        <w:pStyle w:val="ListBullet"/>
      </w:pPr>
      <w:r>
        <w:t>Cách tổ chức:</w:t>
      </w:r>
    </w:p>
    <w:p w14:paraId="0FDC980A" w14:textId="77777777" w:rsidR="00847C35" w:rsidRDefault="00000000">
      <w:pPr>
        <w:pStyle w:val="ListBullet"/>
      </w:pPr>
      <w:r>
        <w:t>- Thời lượng: 2 giờ cho Sprint 2 tuần.</w:t>
      </w:r>
    </w:p>
    <w:p w14:paraId="1CC168DD" w14:textId="77777777" w:rsidR="00847C35" w:rsidRDefault="00000000">
      <w:pPr>
        <w:pStyle w:val="ListBullet"/>
      </w:pPr>
      <w:r>
        <w:t>- Thành phần tham gia: Scrum Master, Product Owner, Development Team.</w:t>
      </w:r>
    </w:p>
    <w:p w14:paraId="42E0A6B9" w14:textId="77777777" w:rsidR="00847C35" w:rsidRDefault="00000000">
      <w:pPr>
        <w:pStyle w:val="ListBullet"/>
      </w:pPr>
      <w:r>
        <w:t>- Chuẩn bị: Product Owner chuẩn bị Product Backlog đã được ưu tiên.</w:t>
      </w:r>
    </w:p>
    <w:p w14:paraId="3F68E923" w14:textId="77777777" w:rsidR="00847C35" w:rsidRDefault="00000000">
      <w:pPr>
        <w:pStyle w:val="Heading3"/>
      </w:pPr>
      <w:r>
        <w:t>Nội dung buổi họp:</w:t>
      </w:r>
    </w:p>
    <w:p w14:paraId="36C4CD11" w14:textId="77777777" w:rsidR="00847C35" w:rsidRDefault="00000000">
      <w:pPr>
        <w:pStyle w:val="ListBullet"/>
      </w:pPr>
      <w:r>
        <w:t>- Product Owner trình bày mục tiêu Sprint.</w:t>
      </w:r>
    </w:p>
    <w:p w14:paraId="36FBC77D" w14:textId="77777777" w:rsidR="00847C35" w:rsidRDefault="00000000">
      <w:pPr>
        <w:pStyle w:val="ListBullet"/>
      </w:pPr>
      <w:r>
        <w:t>- Nhóm dev ước lượng effort dựa trên story points.</w:t>
      </w:r>
    </w:p>
    <w:p w14:paraId="7420D6BB" w14:textId="77777777" w:rsidR="00847C35" w:rsidRDefault="00000000">
      <w:pPr>
        <w:pStyle w:val="ListBullet"/>
      </w:pPr>
      <w:r>
        <w:t>- Chia công việc thành các task nhỏ và lập Sprint Backlog.</w:t>
      </w:r>
    </w:p>
    <w:p w14:paraId="2ADAB959" w14:textId="77777777" w:rsidR="00847C35" w:rsidRDefault="00000000">
      <w:pPr>
        <w:pStyle w:val="Heading2"/>
      </w:pPr>
      <w:r>
        <w:t>2. Daily Scrum</w:t>
      </w:r>
    </w:p>
    <w:p w14:paraId="24055716" w14:textId="4BF6FDE1" w:rsidR="00847C35" w:rsidRDefault="00000000">
      <w:r>
        <w:t xml:space="preserve">Mục tiêu: </w:t>
      </w:r>
      <w:r w:rsidR="00AE7A76" w:rsidRPr="00AE7A76">
        <w:t xml:space="preserve">Theo </w:t>
      </w:r>
      <w:proofErr w:type="spellStart"/>
      <w:r w:rsidR="00AE7A76" w:rsidRPr="00AE7A76">
        <w:t>dõi</w:t>
      </w:r>
      <w:proofErr w:type="spellEnd"/>
      <w:r w:rsidR="00AE7A76" w:rsidRPr="00AE7A76">
        <w:t xml:space="preserve"> </w:t>
      </w:r>
      <w:proofErr w:type="spellStart"/>
      <w:r w:rsidR="00AE7A76" w:rsidRPr="00AE7A76">
        <w:t>tiến</w:t>
      </w:r>
      <w:proofErr w:type="spellEnd"/>
      <w:r w:rsidR="00AE7A76" w:rsidRPr="00AE7A76">
        <w:t xml:space="preserve"> </w:t>
      </w:r>
      <w:proofErr w:type="spellStart"/>
      <w:r w:rsidR="00AE7A76" w:rsidRPr="00AE7A76">
        <w:t>độ</w:t>
      </w:r>
      <w:proofErr w:type="spellEnd"/>
      <w:r w:rsidR="00AE7A76" w:rsidRPr="00AE7A76">
        <w:t xml:space="preserve"> </w:t>
      </w:r>
      <w:proofErr w:type="spellStart"/>
      <w:r w:rsidR="00AE7A76" w:rsidRPr="00AE7A76">
        <w:t>mỗi</w:t>
      </w:r>
      <w:proofErr w:type="spellEnd"/>
      <w:r w:rsidR="00AE7A76" w:rsidRPr="00AE7A76">
        <w:t xml:space="preserve"> </w:t>
      </w:r>
      <w:proofErr w:type="spellStart"/>
      <w:r w:rsidR="00AE7A76" w:rsidRPr="00AE7A76">
        <w:t>ngày</w:t>
      </w:r>
      <w:proofErr w:type="spellEnd"/>
      <w:r w:rsidR="00AE7A76" w:rsidRPr="00AE7A76">
        <w:t xml:space="preserve">, </w:t>
      </w:r>
      <w:proofErr w:type="spellStart"/>
      <w:r w:rsidR="00AE7A76" w:rsidRPr="00AE7A76">
        <w:t>đảm</w:t>
      </w:r>
      <w:proofErr w:type="spellEnd"/>
      <w:r w:rsidR="00AE7A76" w:rsidRPr="00AE7A76">
        <w:t xml:space="preserve"> </w:t>
      </w:r>
      <w:proofErr w:type="spellStart"/>
      <w:r w:rsidR="00AE7A76" w:rsidRPr="00AE7A76">
        <w:t>bảo</w:t>
      </w:r>
      <w:proofErr w:type="spellEnd"/>
      <w:r w:rsidR="00AE7A76" w:rsidRPr="00AE7A76">
        <w:t xml:space="preserve"> </w:t>
      </w:r>
      <w:proofErr w:type="spellStart"/>
      <w:r w:rsidR="00AE7A76" w:rsidRPr="00AE7A76">
        <w:t>cả</w:t>
      </w:r>
      <w:proofErr w:type="spellEnd"/>
      <w:r w:rsidR="00AE7A76" w:rsidRPr="00AE7A76">
        <w:t xml:space="preserve"> </w:t>
      </w:r>
      <w:proofErr w:type="spellStart"/>
      <w:r w:rsidR="00AE7A76" w:rsidRPr="00AE7A76">
        <w:t>nhóm</w:t>
      </w:r>
      <w:proofErr w:type="spellEnd"/>
      <w:r w:rsidR="00AE7A76" w:rsidRPr="00AE7A76">
        <w:t xml:space="preserve"> </w:t>
      </w:r>
      <w:proofErr w:type="spellStart"/>
      <w:r w:rsidR="00AE7A76" w:rsidRPr="00AE7A76">
        <w:t>đang</w:t>
      </w:r>
      <w:proofErr w:type="spellEnd"/>
      <w:r w:rsidR="00AE7A76" w:rsidRPr="00AE7A76">
        <w:t xml:space="preserve"> </w:t>
      </w:r>
      <w:proofErr w:type="spellStart"/>
      <w:r w:rsidR="00AE7A76" w:rsidRPr="00AE7A76">
        <w:t>đi</w:t>
      </w:r>
      <w:proofErr w:type="spellEnd"/>
      <w:r w:rsidR="00AE7A76" w:rsidRPr="00AE7A76">
        <w:t xml:space="preserve"> </w:t>
      </w:r>
      <w:proofErr w:type="spellStart"/>
      <w:r w:rsidR="00AE7A76" w:rsidRPr="00AE7A76">
        <w:t>đúng</w:t>
      </w:r>
      <w:proofErr w:type="spellEnd"/>
      <w:r w:rsidR="00AE7A76" w:rsidRPr="00AE7A76">
        <w:t xml:space="preserve"> </w:t>
      </w:r>
      <w:proofErr w:type="spellStart"/>
      <w:r w:rsidR="00AE7A76" w:rsidRPr="00AE7A76">
        <w:t>hướng</w:t>
      </w:r>
      <w:proofErr w:type="spellEnd"/>
      <w:r w:rsidR="00AE7A76" w:rsidRPr="00AE7A76">
        <w:t xml:space="preserve"> </w:t>
      </w:r>
      <w:proofErr w:type="spellStart"/>
      <w:r w:rsidR="00AE7A76" w:rsidRPr="00AE7A76">
        <w:t>để</w:t>
      </w:r>
      <w:proofErr w:type="spellEnd"/>
      <w:r w:rsidR="00AE7A76" w:rsidRPr="00AE7A76">
        <w:t xml:space="preserve"> </w:t>
      </w:r>
      <w:proofErr w:type="spellStart"/>
      <w:r w:rsidR="00AE7A76" w:rsidRPr="00AE7A76">
        <w:t>đạt</w:t>
      </w:r>
      <w:proofErr w:type="spellEnd"/>
      <w:r w:rsidR="00AE7A76" w:rsidRPr="00AE7A76">
        <w:t xml:space="preserve"> </w:t>
      </w:r>
      <w:r w:rsidR="00AE7A76" w:rsidRPr="00AE7A76">
        <w:rPr>
          <w:b/>
          <w:bCs/>
        </w:rPr>
        <w:t>Sprint Goal</w:t>
      </w:r>
      <w:r w:rsidR="00AE7A76" w:rsidRPr="00AE7A76">
        <w:t xml:space="preserve">, </w:t>
      </w:r>
      <w:proofErr w:type="spellStart"/>
      <w:r w:rsidR="00AE7A76" w:rsidRPr="00AE7A76">
        <w:t>đồng</w:t>
      </w:r>
      <w:proofErr w:type="spellEnd"/>
      <w:r w:rsidR="00AE7A76" w:rsidRPr="00AE7A76">
        <w:t xml:space="preserve"> </w:t>
      </w:r>
      <w:proofErr w:type="spellStart"/>
      <w:r w:rsidR="00AE7A76" w:rsidRPr="00AE7A76">
        <w:t>thời</w:t>
      </w:r>
      <w:proofErr w:type="spellEnd"/>
      <w:r w:rsidR="00AE7A76" w:rsidRPr="00AE7A76">
        <w:t xml:space="preserve"> </w:t>
      </w:r>
      <w:proofErr w:type="spellStart"/>
      <w:r w:rsidR="00AE7A76" w:rsidRPr="00AE7A76">
        <w:t>phát</w:t>
      </w:r>
      <w:proofErr w:type="spellEnd"/>
      <w:r w:rsidR="00AE7A76" w:rsidRPr="00AE7A76">
        <w:t xml:space="preserve"> </w:t>
      </w:r>
      <w:proofErr w:type="spellStart"/>
      <w:r w:rsidR="00AE7A76" w:rsidRPr="00AE7A76">
        <w:t>hiện</w:t>
      </w:r>
      <w:proofErr w:type="spellEnd"/>
      <w:r w:rsidR="00AE7A76" w:rsidRPr="00AE7A76">
        <w:t xml:space="preserve"> </w:t>
      </w:r>
      <w:proofErr w:type="spellStart"/>
      <w:r w:rsidR="00AE7A76" w:rsidRPr="00AE7A76">
        <w:t>sớm</w:t>
      </w:r>
      <w:proofErr w:type="spellEnd"/>
      <w:r w:rsidR="00AE7A76" w:rsidRPr="00AE7A76">
        <w:t xml:space="preserve"> </w:t>
      </w:r>
      <w:proofErr w:type="spellStart"/>
      <w:r w:rsidR="00AE7A76" w:rsidRPr="00AE7A76">
        <w:t>các</w:t>
      </w:r>
      <w:proofErr w:type="spellEnd"/>
      <w:r w:rsidR="00AE7A76" w:rsidRPr="00AE7A76">
        <w:t xml:space="preserve"> </w:t>
      </w:r>
      <w:proofErr w:type="spellStart"/>
      <w:r w:rsidR="00AE7A76" w:rsidRPr="00AE7A76">
        <w:t>trở</w:t>
      </w:r>
      <w:proofErr w:type="spellEnd"/>
      <w:r w:rsidR="00AE7A76" w:rsidRPr="00AE7A76">
        <w:t xml:space="preserve"> </w:t>
      </w:r>
      <w:proofErr w:type="spellStart"/>
      <w:r w:rsidR="00AE7A76" w:rsidRPr="00AE7A76">
        <w:t>ngại</w:t>
      </w:r>
      <w:proofErr w:type="spellEnd"/>
      <w:r w:rsidR="00AE7A76" w:rsidRPr="00AE7A76">
        <w:t>.</w:t>
      </w:r>
    </w:p>
    <w:p w14:paraId="7BEAB2F7" w14:textId="77777777" w:rsidR="00847C35" w:rsidRDefault="00000000">
      <w:pPr>
        <w:pStyle w:val="ListBullet"/>
      </w:pPr>
      <w:r>
        <w:t>Cách tổ chức:</w:t>
      </w:r>
    </w:p>
    <w:p w14:paraId="052B464C" w14:textId="0E85C3F2" w:rsidR="00AE7A76" w:rsidRDefault="00AE7A76" w:rsidP="00AE7A76">
      <w:pPr>
        <w:pStyle w:val="ListBullet"/>
      </w:pPr>
      <w:proofErr w:type="spellStart"/>
      <w:r>
        <w:rPr>
          <w:rStyle w:val="Strong"/>
        </w:rPr>
        <w:t>Thời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lượng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683491D2" w14:textId="557D84A4" w:rsidR="00AE7A76" w:rsidRDefault="00AE7A76" w:rsidP="00AE7A76">
      <w:pPr>
        <w:pStyle w:val="ListBullet"/>
      </w:pPr>
      <w:proofErr w:type="spellStart"/>
      <w:r>
        <w:rPr>
          <w:rStyle w:val="Strong"/>
        </w:rPr>
        <w:t>Thời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 xml:space="preserve">: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9:00 </w:t>
      </w:r>
      <w:proofErr w:type="spellStart"/>
      <w:r>
        <w:t>sáng</w:t>
      </w:r>
      <w:proofErr w:type="spellEnd"/>
      <w:r>
        <w:t>)</w:t>
      </w:r>
    </w:p>
    <w:p w14:paraId="43CB18AE" w14:textId="11CB601A" w:rsidR="00AE7A76" w:rsidRDefault="00AE7A76" w:rsidP="00AE7A76">
      <w:pPr>
        <w:pStyle w:val="ListBullet"/>
      </w:pP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t xml:space="preserve">: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, online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617E9A8F" w14:textId="3776C124" w:rsidR="00AE7A76" w:rsidRDefault="00AE7A76" w:rsidP="00AE7A76">
      <w:pPr>
        <w:pStyle w:val="ListBullet"/>
      </w:pPr>
      <w:r>
        <w:rPr>
          <w:rStyle w:val="Strong"/>
        </w:rPr>
        <w:t xml:space="preserve">Thành </w:t>
      </w:r>
      <w:proofErr w:type="spellStart"/>
      <w:r>
        <w:rPr>
          <w:rStyle w:val="Strong"/>
        </w:rPr>
        <w:t>phần</w:t>
      </w:r>
      <w:proofErr w:type="spellEnd"/>
      <w:r>
        <w:t xml:space="preserve">: Development Team (Scrum Master &amp; PO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5FBF1616" w14:textId="5B0ADB89" w:rsidR="00847C35" w:rsidRDefault="00000000">
      <w:pPr>
        <w:pStyle w:val="ListBullet2"/>
      </w:pPr>
      <w:r>
        <w:t xml:space="preserve">  1. </w:t>
      </w:r>
      <w:proofErr w:type="spellStart"/>
      <w:r w:rsidR="00AE7A76" w:rsidRPr="00AE7A76">
        <w:t>Hôm</w:t>
      </w:r>
      <w:proofErr w:type="spellEnd"/>
      <w:r w:rsidR="00AE7A76" w:rsidRPr="00AE7A76">
        <w:t xml:space="preserve"> qua </w:t>
      </w:r>
      <w:proofErr w:type="spellStart"/>
      <w:r w:rsidR="00AE7A76" w:rsidRPr="00AE7A76">
        <w:t>tôi</w:t>
      </w:r>
      <w:proofErr w:type="spellEnd"/>
      <w:r w:rsidR="00AE7A76" w:rsidRPr="00AE7A76">
        <w:t xml:space="preserve"> </w:t>
      </w:r>
      <w:proofErr w:type="spellStart"/>
      <w:r w:rsidR="00AE7A76" w:rsidRPr="00AE7A76">
        <w:t>đã</w:t>
      </w:r>
      <w:proofErr w:type="spellEnd"/>
      <w:r w:rsidR="00AE7A76" w:rsidRPr="00AE7A76">
        <w:t xml:space="preserve"> </w:t>
      </w:r>
      <w:proofErr w:type="spellStart"/>
      <w:r w:rsidR="00AE7A76" w:rsidRPr="00AE7A76">
        <w:t>làm</w:t>
      </w:r>
      <w:proofErr w:type="spellEnd"/>
      <w:r w:rsidR="00AE7A76" w:rsidRPr="00AE7A76">
        <w:t xml:space="preserve"> </w:t>
      </w:r>
      <w:proofErr w:type="spellStart"/>
      <w:r w:rsidR="00AE7A76" w:rsidRPr="00AE7A76">
        <w:t>gì</w:t>
      </w:r>
      <w:proofErr w:type="spellEnd"/>
      <w:r w:rsidR="00AE7A76" w:rsidRPr="00AE7A76">
        <w:t xml:space="preserve"> </w:t>
      </w:r>
      <w:proofErr w:type="spellStart"/>
      <w:r w:rsidR="00AE7A76" w:rsidRPr="00AE7A76">
        <w:t>để</w:t>
      </w:r>
      <w:proofErr w:type="spellEnd"/>
      <w:r w:rsidR="00AE7A76" w:rsidRPr="00AE7A76">
        <w:t xml:space="preserve"> </w:t>
      </w:r>
      <w:proofErr w:type="spellStart"/>
      <w:r w:rsidR="00AE7A76" w:rsidRPr="00AE7A76">
        <w:t>đạt</w:t>
      </w:r>
      <w:proofErr w:type="spellEnd"/>
      <w:r w:rsidR="00AE7A76" w:rsidRPr="00AE7A76">
        <w:t xml:space="preserve"> Sprint Goal?</w:t>
      </w:r>
    </w:p>
    <w:p w14:paraId="40BF4699" w14:textId="3C0C0478" w:rsidR="00847C35" w:rsidRDefault="00000000">
      <w:pPr>
        <w:pStyle w:val="ListBullet2"/>
      </w:pPr>
      <w:r>
        <w:t xml:space="preserve">  2. </w:t>
      </w:r>
      <w:proofErr w:type="spellStart"/>
      <w:r w:rsidR="00AE7A76" w:rsidRPr="00AE7A76">
        <w:t>Hôm</w:t>
      </w:r>
      <w:proofErr w:type="spellEnd"/>
      <w:r w:rsidR="00AE7A76" w:rsidRPr="00AE7A76">
        <w:t xml:space="preserve"> nay </w:t>
      </w:r>
      <w:proofErr w:type="spellStart"/>
      <w:r w:rsidR="00AE7A76" w:rsidRPr="00AE7A76">
        <w:t>tôi</w:t>
      </w:r>
      <w:proofErr w:type="spellEnd"/>
      <w:r w:rsidR="00AE7A76" w:rsidRPr="00AE7A76">
        <w:t xml:space="preserve"> </w:t>
      </w:r>
      <w:proofErr w:type="spellStart"/>
      <w:r w:rsidR="00AE7A76" w:rsidRPr="00AE7A76">
        <w:t>sẽ</w:t>
      </w:r>
      <w:proofErr w:type="spellEnd"/>
      <w:r w:rsidR="00AE7A76" w:rsidRPr="00AE7A76">
        <w:t xml:space="preserve"> </w:t>
      </w:r>
      <w:proofErr w:type="spellStart"/>
      <w:r w:rsidR="00AE7A76" w:rsidRPr="00AE7A76">
        <w:t>làm</w:t>
      </w:r>
      <w:proofErr w:type="spellEnd"/>
      <w:r w:rsidR="00AE7A76" w:rsidRPr="00AE7A76">
        <w:t xml:space="preserve"> </w:t>
      </w:r>
      <w:proofErr w:type="spellStart"/>
      <w:r w:rsidR="00AE7A76" w:rsidRPr="00AE7A76">
        <w:t>gì</w:t>
      </w:r>
      <w:proofErr w:type="spellEnd"/>
      <w:r w:rsidR="00AE7A76" w:rsidRPr="00AE7A76">
        <w:t xml:space="preserve"> </w:t>
      </w:r>
      <w:proofErr w:type="spellStart"/>
      <w:r w:rsidR="00AE7A76" w:rsidRPr="00AE7A76">
        <w:t>để</w:t>
      </w:r>
      <w:proofErr w:type="spellEnd"/>
      <w:r w:rsidR="00AE7A76" w:rsidRPr="00AE7A76">
        <w:t xml:space="preserve"> </w:t>
      </w:r>
      <w:proofErr w:type="spellStart"/>
      <w:r w:rsidR="00AE7A76" w:rsidRPr="00AE7A76">
        <w:t>tiến</w:t>
      </w:r>
      <w:proofErr w:type="spellEnd"/>
      <w:r w:rsidR="00AE7A76" w:rsidRPr="00AE7A76">
        <w:t xml:space="preserve"> </w:t>
      </w:r>
      <w:proofErr w:type="spellStart"/>
      <w:r w:rsidR="00AE7A76" w:rsidRPr="00AE7A76">
        <w:t>gần</w:t>
      </w:r>
      <w:proofErr w:type="spellEnd"/>
      <w:r w:rsidR="00AE7A76" w:rsidRPr="00AE7A76">
        <w:t xml:space="preserve"> Sprint Goal </w:t>
      </w:r>
      <w:proofErr w:type="spellStart"/>
      <w:r w:rsidR="00AE7A76" w:rsidRPr="00AE7A76">
        <w:t>hơn</w:t>
      </w:r>
      <w:proofErr w:type="spellEnd"/>
      <w:r w:rsidR="00AE7A76" w:rsidRPr="00AE7A76">
        <w:t>?</w:t>
      </w:r>
    </w:p>
    <w:p w14:paraId="0504380C" w14:textId="77777777" w:rsidR="00847C35" w:rsidRDefault="00000000">
      <w:pPr>
        <w:pStyle w:val="ListBullet2"/>
      </w:pPr>
      <w:r>
        <w:t xml:space="preserve">  3. Có gì cản trở công việc của tôi không?</w:t>
      </w:r>
    </w:p>
    <w:p w14:paraId="0DE6DD62" w14:textId="77777777" w:rsidR="00847C35" w:rsidRDefault="00000000">
      <w:pPr>
        <w:pStyle w:val="Heading2"/>
      </w:pPr>
      <w:r>
        <w:t>3. Sprint Review</w:t>
      </w:r>
    </w:p>
    <w:p w14:paraId="6CC7B4D7" w14:textId="6485F391" w:rsidR="00847C35" w:rsidRDefault="00000000">
      <w:r>
        <w:t xml:space="preserve">Mục tiêu: </w:t>
      </w:r>
      <w:proofErr w:type="spellStart"/>
      <w:r w:rsidR="003A6AB5" w:rsidRPr="003A6AB5">
        <w:t>Trình</w:t>
      </w:r>
      <w:proofErr w:type="spellEnd"/>
      <w:r w:rsidR="003A6AB5" w:rsidRPr="003A6AB5">
        <w:t xml:space="preserve"> </w:t>
      </w:r>
      <w:proofErr w:type="spellStart"/>
      <w:r w:rsidR="003A6AB5" w:rsidRPr="003A6AB5">
        <w:t>bày</w:t>
      </w:r>
      <w:proofErr w:type="spellEnd"/>
      <w:r w:rsidR="003A6AB5" w:rsidRPr="003A6AB5">
        <w:t xml:space="preserve"> Increment (</w:t>
      </w:r>
      <w:proofErr w:type="spellStart"/>
      <w:r w:rsidR="003A6AB5" w:rsidRPr="003A6AB5">
        <w:t>phần</w:t>
      </w:r>
      <w:proofErr w:type="spellEnd"/>
      <w:r w:rsidR="003A6AB5" w:rsidRPr="003A6AB5">
        <w:t xml:space="preserve"> </w:t>
      </w:r>
      <w:proofErr w:type="spellStart"/>
      <w:r w:rsidR="003A6AB5" w:rsidRPr="003A6AB5">
        <w:t>sản</w:t>
      </w:r>
      <w:proofErr w:type="spellEnd"/>
      <w:r w:rsidR="003A6AB5" w:rsidRPr="003A6AB5">
        <w:t xml:space="preserve"> </w:t>
      </w:r>
      <w:proofErr w:type="spellStart"/>
      <w:r w:rsidR="003A6AB5" w:rsidRPr="003A6AB5">
        <w:t>phẩm</w:t>
      </w:r>
      <w:proofErr w:type="spellEnd"/>
      <w:r w:rsidR="003A6AB5" w:rsidRPr="003A6AB5">
        <w:t xml:space="preserve"> </w:t>
      </w:r>
      <w:proofErr w:type="spellStart"/>
      <w:r w:rsidR="003A6AB5" w:rsidRPr="003A6AB5">
        <w:t>đã</w:t>
      </w:r>
      <w:proofErr w:type="spellEnd"/>
      <w:r w:rsidR="003A6AB5" w:rsidRPr="003A6AB5">
        <w:t xml:space="preserve"> </w:t>
      </w:r>
      <w:proofErr w:type="spellStart"/>
      <w:r w:rsidR="003A6AB5" w:rsidRPr="003A6AB5">
        <w:t>hoàn</w:t>
      </w:r>
      <w:proofErr w:type="spellEnd"/>
      <w:r w:rsidR="003A6AB5" w:rsidRPr="003A6AB5">
        <w:t xml:space="preserve"> </w:t>
      </w:r>
      <w:proofErr w:type="spellStart"/>
      <w:r w:rsidR="003A6AB5" w:rsidRPr="003A6AB5">
        <w:t>thành</w:t>
      </w:r>
      <w:proofErr w:type="spellEnd"/>
      <w:r w:rsidR="003A6AB5" w:rsidRPr="003A6AB5">
        <w:t xml:space="preserve">) </w:t>
      </w:r>
      <w:proofErr w:type="spellStart"/>
      <w:r w:rsidR="003A6AB5" w:rsidRPr="003A6AB5">
        <w:t>cho</w:t>
      </w:r>
      <w:proofErr w:type="spellEnd"/>
      <w:r w:rsidR="003A6AB5" w:rsidRPr="003A6AB5">
        <w:t xml:space="preserve"> Product Owner </w:t>
      </w:r>
      <w:proofErr w:type="spellStart"/>
      <w:r w:rsidR="003A6AB5" w:rsidRPr="003A6AB5">
        <w:t>và</w:t>
      </w:r>
      <w:proofErr w:type="spellEnd"/>
      <w:r w:rsidR="003A6AB5" w:rsidRPr="003A6AB5">
        <w:t xml:space="preserve"> </w:t>
      </w:r>
      <w:proofErr w:type="spellStart"/>
      <w:r w:rsidR="003A6AB5" w:rsidRPr="003A6AB5">
        <w:t>các</w:t>
      </w:r>
      <w:proofErr w:type="spellEnd"/>
      <w:r w:rsidR="003A6AB5" w:rsidRPr="003A6AB5">
        <w:t xml:space="preserve"> </w:t>
      </w:r>
      <w:proofErr w:type="spellStart"/>
      <w:r w:rsidR="003A6AB5" w:rsidRPr="003A6AB5">
        <w:t>bên</w:t>
      </w:r>
      <w:proofErr w:type="spellEnd"/>
      <w:r w:rsidR="003A6AB5" w:rsidRPr="003A6AB5">
        <w:t xml:space="preserve"> </w:t>
      </w:r>
      <w:proofErr w:type="spellStart"/>
      <w:r w:rsidR="003A6AB5" w:rsidRPr="003A6AB5">
        <w:t>liên</w:t>
      </w:r>
      <w:proofErr w:type="spellEnd"/>
      <w:r w:rsidR="003A6AB5" w:rsidRPr="003A6AB5">
        <w:t xml:space="preserve"> </w:t>
      </w:r>
      <w:proofErr w:type="spellStart"/>
      <w:r w:rsidR="003A6AB5" w:rsidRPr="003A6AB5">
        <w:t>quan</w:t>
      </w:r>
      <w:proofErr w:type="spellEnd"/>
      <w:r w:rsidR="003A6AB5" w:rsidRPr="003A6AB5">
        <w:t xml:space="preserve">, </w:t>
      </w:r>
      <w:proofErr w:type="spellStart"/>
      <w:r w:rsidR="003A6AB5" w:rsidRPr="003A6AB5">
        <w:t>nhận</w:t>
      </w:r>
      <w:proofErr w:type="spellEnd"/>
      <w:r w:rsidR="003A6AB5" w:rsidRPr="003A6AB5">
        <w:t xml:space="preserve"> </w:t>
      </w:r>
      <w:proofErr w:type="spellStart"/>
      <w:r w:rsidR="003A6AB5" w:rsidRPr="003A6AB5">
        <w:t>phản</w:t>
      </w:r>
      <w:proofErr w:type="spellEnd"/>
      <w:r w:rsidR="003A6AB5" w:rsidRPr="003A6AB5">
        <w:t xml:space="preserve"> </w:t>
      </w:r>
      <w:proofErr w:type="spellStart"/>
      <w:r w:rsidR="003A6AB5" w:rsidRPr="003A6AB5">
        <w:t>hồi</w:t>
      </w:r>
      <w:proofErr w:type="spellEnd"/>
      <w:r w:rsidR="003A6AB5" w:rsidRPr="003A6AB5">
        <w:t xml:space="preserve"> </w:t>
      </w:r>
      <w:proofErr w:type="spellStart"/>
      <w:r w:rsidR="003A6AB5" w:rsidRPr="003A6AB5">
        <w:t>và</w:t>
      </w:r>
      <w:proofErr w:type="spellEnd"/>
      <w:r w:rsidR="003A6AB5" w:rsidRPr="003A6AB5">
        <w:t xml:space="preserve"> </w:t>
      </w:r>
      <w:proofErr w:type="spellStart"/>
      <w:r w:rsidR="003A6AB5" w:rsidRPr="003A6AB5">
        <w:t>thảo</w:t>
      </w:r>
      <w:proofErr w:type="spellEnd"/>
      <w:r w:rsidR="003A6AB5" w:rsidRPr="003A6AB5">
        <w:t xml:space="preserve"> </w:t>
      </w:r>
      <w:proofErr w:type="spellStart"/>
      <w:r w:rsidR="003A6AB5" w:rsidRPr="003A6AB5">
        <w:t>luận</w:t>
      </w:r>
      <w:proofErr w:type="spellEnd"/>
      <w:r w:rsidR="003A6AB5" w:rsidRPr="003A6AB5">
        <w:t xml:space="preserve"> </w:t>
      </w:r>
      <w:proofErr w:type="spellStart"/>
      <w:r w:rsidR="003A6AB5" w:rsidRPr="003A6AB5">
        <w:t>định</w:t>
      </w:r>
      <w:proofErr w:type="spellEnd"/>
      <w:r w:rsidR="003A6AB5" w:rsidRPr="003A6AB5">
        <w:t xml:space="preserve"> </w:t>
      </w:r>
      <w:proofErr w:type="spellStart"/>
      <w:r w:rsidR="003A6AB5" w:rsidRPr="003A6AB5">
        <w:t>hướng</w:t>
      </w:r>
      <w:proofErr w:type="spellEnd"/>
      <w:r w:rsidR="003A6AB5" w:rsidRPr="003A6AB5">
        <w:t xml:space="preserve"> </w:t>
      </w:r>
      <w:proofErr w:type="spellStart"/>
      <w:r w:rsidR="003A6AB5" w:rsidRPr="003A6AB5">
        <w:t>tiếp</w:t>
      </w:r>
      <w:proofErr w:type="spellEnd"/>
      <w:r w:rsidR="003A6AB5" w:rsidRPr="003A6AB5">
        <w:t xml:space="preserve"> </w:t>
      </w:r>
      <w:proofErr w:type="spellStart"/>
      <w:r w:rsidR="003A6AB5" w:rsidRPr="003A6AB5">
        <w:t>theo</w:t>
      </w:r>
      <w:proofErr w:type="spellEnd"/>
      <w:r w:rsidR="003A6AB5" w:rsidRPr="003A6AB5">
        <w:t xml:space="preserve"> </w:t>
      </w:r>
      <w:proofErr w:type="spellStart"/>
      <w:r w:rsidR="003A6AB5" w:rsidRPr="003A6AB5">
        <w:t>cho</w:t>
      </w:r>
      <w:proofErr w:type="spellEnd"/>
      <w:r w:rsidR="003A6AB5" w:rsidRPr="003A6AB5">
        <w:t xml:space="preserve"> </w:t>
      </w:r>
      <w:proofErr w:type="spellStart"/>
      <w:r w:rsidR="003A6AB5" w:rsidRPr="003A6AB5">
        <w:t>sản</w:t>
      </w:r>
      <w:proofErr w:type="spellEnd"/>
      <w:r w:rsidR="003A6AB5" w:rsidRPr="003A6AB5">
        <w:t xml:space="preserve"> </w:t>
      </w:r>
      <w:proofErr w:type="spellStart"/>
      <w:r w:rsidR="003A6AB5" w:rsidRPr="003A6AB5">
        <w:t>phẩm</w:t>
      </w:r>
      <w:proofErr w:type="spellEnd"/>
      <w:r w:rsidR="003A6AB5" w:rsidRPr="003A6AB5">
        <w:t>.</w:t>
      </w:r>
    </w:p>
    <w:p w14:paraId="44719DCE" w14:textId="77777777" w:rsidR="00847C35" w:rsidRDefault="00000000">
      <w:pPr>
        <w:pStyle w:val="ListBullet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:</w:t>
      </w:r>
    </w:p>
    <w:p w14:paraId="55BFD1DC" w14:textId="77777777" w:rsidR="00847C35" w:rsidRDefault="00000000">
      <w:pPr>
        <w:pStyle w:val="ListBullet"/>
      </w:pPr>
      <w:r>
        <w:t>- Thời lượng: 1 giờ.</w:t>
      </w:r>
    </w:p>
    <w:p w14:paraId="3AE2BF96" w14:textId="77777777" w:rsidR="00847C35" w:rsidRDefault="00000000">
      <w:pPr>
        <w:pStyle w:val="ListBullet"/>
      </w:pPr>
      <w:r>
        <w:t>- Team demo tính năng đã hoàn thành.</w:t>
      </w:r>
    </w:p>
    <w:p w14:paraId="27DCAF17" w14:textId="77777777" w:rsidR="00847C35" w:rsidRDefault="00000000">
      <w:pPr>
        <w:pStyle w:val="ListBullet"/>
      </w:pPr>
      <w:r>
        <w:t>- PO và khách hàng phản hồi.</w:t>
      </w:r>
    </w:p>
    <w:p w14:paraId="5835D7C7" w14:textId="77777777" w:rsidR="00847C35" w:rsidRDefault="00000000">
      <w:pPr>
        <w:pStyle w:val="ListBullet"/>
      </w:pPr>
      <w:r>
        <w:t>- Điều chỉnh Product Backlog nếu cần.</w:t>
      </w:r>
    </w:p>
    <w:p w14:paraId="24A3BFA4" w14:textId="77777777" w:rsidR="00847C35" w:rsidRDefault="00000000">
      <w:pPr>
        <w:pStyle w:val="Heading2"/>
      </w:pPr>
      <w:r>
        <w:lastRenderedPageBreak/>
        <w:t>4. Sprint Retrospective</w:t>
      </w:r>
    </w:p>
    <w:p w14:paraId="38FBC1F5" w14:textId="77777777" w:rsidR="00847C35" w:rsidRDefault="00000000">
      <w:r>
        <w:t>Mục tiêu: Phân tích những gì làm tốt, chưa tốt và cải tiến quy trình cho Sprint sau.</w:t>
      </w:r>
    </w:p>
    <w:p w14:paraId="2D4CA381" w14:textId="77777777" w:rsidR="00847C35" w:rsidRDefault="00000000">
      <w:pPr>
        <w:pStyle w:val="ListBullet"/>
      </w:pPr>
      <w:r>
        <w:t>Cách tổ chức:</w:t>
      </w:r>
    </w:p>
    <w:p w14:paraId="70295AFC" w14:textId="77777777" w:rsidR="00847C35" w:rsidRDefault="00000000">
      <w:pPr>
        <w:pStyle w:val="ListBullet"/>
      </w:pPr>
      <w:r>
        <w:t>- Thời lượng: 45 phút.</w:t>
      </w:r>
    </w:p>
    <w:p w14:paraId="7D946E8D" w14:textId="77777777" w:rsidR="00847C35" w:rsidRDefault="00000000">
      <w:pPr>
        <w:pStyle w:val="ListBullet"/>
      </w:pPr>
      <w:r>
        <w:t>- Scrum Master dẫn dắt cuộc họp.</w:t>
      </w:r>
    </w:p>
    <w:p w14:paraId="426224EA" w14:textId="77777777" w:rsidR="00847C35" w:rsidRDefault="00000000">
      <w:pPr>
        <w:pStyle w:val="ListBullet"/>
      </w:pPr>
      <w:r>
        <w:t xml:space="preserve">- Cấu trúc thảo luận: </w:t>
      </w:r>
      <w:r>
        <w:br/>
        <w:t xml:space="preserve">  + What went well (Điều làm tốt)</w:t>
      </w:r>
      <w:r>
        <w:br/>
        <w:t xml:space="preserve">  + What didn’t go well (Điều chưa tốt)</w:t>
      </w:r>
      <w:r>
        <w:br/>
        <w:t xml:space="preserve">  + Action items (Giải pháp cải tiến Sprint tới)</w:t>
      </w:r>
    </w:p>
    <w:sectPr w:rsidR="00847C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0576F90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4ED9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317483">
    <w:abstractNumId w:val="8"/>
  </w:num>
  <w:num w:numId="2" w16cid:durableId="350104092">
    <w:abstractNumId w:val="6"/>
  </w:num>
  <w:num w:numId="3" w16cid:durableId="1624381399">
    <w:abstractNumId w:val="5"/>
  </w:num>
  <w:num w:numId="4" w16cid:durableId="93405651">
    <w:abstractNumId w:val="4"/>
  </w:num>
  <w:num w:numId="5" w16cid:durableId="1048839134">
    <w:abstractNumId w:val="7"/>
  </w:num>
  <w:num w:numId="6" w16cid:durableId="524756072">
    <w:abstractNumId w:val="3"/>
  </w:num>
  <w:num w:numId="7" w16cid:durableId="1012760554">
    <w:abstractNumId w:val="2"/>
  </w:num>
  <w:num w:numId="8" w16cid:durableId="847520461">
    <w:abstractNumId w:val="1"/>
  </w:num>
  <w:num w:numId="9" w16cid:durableId="105901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AB5"/>
    <w:rsid w:val="00847C35"/>
    <w:rsid w:val="00926A87"/>
    <w:rsid w:val="00AA1D8D"/>
    <w:rsid w:val="00AE7A7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5A084F"/>
  <w14:defaultImageDpi w14:val="300"/>
  <w15:docId w15:val="{5BF7D6C1-BD0E-47A0-AC2F-6D2C639E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E7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344</Words>
  <Characters>1349</Characters>
  <Application>Microsoft Office Word</Application>
  <DocSecurity>0</DocSecurity>
  <Lines>46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Nguyễn</cp:lastModifiedBy>
  <cp:revision>3</cp:revision>
  <dcterms:created xsi:type="dcterms:W3CDTF">2013-12-23T23:15:00Z</dcterms:created>
  <dcterms:modified xsi:type="dcterms:W3CDTF">2025-12-01T00:51:00Z</dcterms:modified>
  <cp:category/>
</cp:coreProperties>
</file>